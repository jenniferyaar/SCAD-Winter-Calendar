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Study — CTXT 122 (Sunday Prep)</w:t>
      </w:r>
    </w:p>
    <w:p>
      <w:pPr>
        <w:pStyle w:val="Heading2"/>
      </w:pPr>
      <w:r>
        <w:t>SYSTEM METADATA</w:t>
      </w:r>
    </w:p>
    <w:p>
      <w:r>
        <w:t>- UID: 9f2bc36f-3ea0-4af0-b849-156fafe15f71</w:t>
      </w:r>
    </w:p>
    <w:p>
      <w:r>
        <w:t>- Course: CTXT 122</w:t>
      </w:r>
    </w:p>
    <w:p>
      <w:r>
        <w:t>- Week: 1</w:t>
      </w:r>
    </w:p>
    <w:p>
      <w:r>
        <w:t>- Block Type: STUDY</w:t>
      </w:r>
    </w:p>
    <w:p>
      <w:r>
        <w:t>- Date: 2026-01-11</w:t>
      </w:r>
    </w:p>
    <w:p>
      <w:r>
        <w:t>- Start Time: 15:00</w:t>
      </w:r>
    </w:p>
    <w:p>
      <w:r>
        <w:t>- Summary: Study — CTXT 122 (Sunday Prep)</w:t>
      </w:r>
    </w:p>
    <w:p>
      <w:r>
        <w:t>- Design Contract: examples required when word count present; explicit micro-task→deliverable mapping; deliverable names reused verbatim.</w:t>
      </w:r>
    </w:p>
    <w:p>
      <w:pPr>
        <w:pStyle w:val="Heading2"/>
      </w:pPr>
      <w:r>
        <w:t>GOAL</w:t>
      </w:r>
    </w:p>
    <w:p>
      <w:r>
        <w:t>Build class-ready understanding for Study — CTXT 122 (Sunday Prep) with annotated notes + one visual evidence worksheet you can reuse in discussion/writing.</w:t>
      </w:r>
    </w:p>
    <w:p>
      <w:pPr>
        <w:pStyle w:val="Heading2"/>
      </w:pPr>
      <w:r>
        <w:t>WHAT YOU'RE DOING IN THIS BLOCK</w:t>
      </w:r>
    </w:p>
    <w:p>
      <w:r>
        <w:t>Close-read + annotate; then do one visual evidence analysis to practice interpretation (not just description).</w:t>
      </w:r>
    </w:p>
    <w:p>
      <w:pPr>
        <w:pStyle w:val="Heading2"/>
      </w:pPr>
      <w:r>
        <w:t>TODAY'S MICRO-TASKS (WITH FILL-IN TEMPLATES)</w:t>
      </w:r>
    </w:p>
    <w:p>
      <w:r>
        <w:t>Micro-task 1 — Orientation Read → Supports Deliverable 1: Annotated Reading Notes</w:t>
      </w:r>
    </w:p>
    <w:p/>
    <w:p>
      <w:r>
        <w:t>**Pages/section you read today** *(~5–12 words)*</w:t>
      </w:r>
    </w:p>
    <w:p>
      <w:r>
        <w:t>Your answer: [                                                                 ]</w:t>
      </w:r>
    </w:p>
    <w:p>
      <w:r>
        <w:t>Example (do not copy): *Reader pp. 1–12 (intro)*</w:t>
      </w:r>
    </w:p>
    <w:p/>
    <w:p>
      <w:r>
        <w:t>Micro-task 2 — Core Definition Extraction → Deliverable 1: Annotated Reading Notes</w:t>
      </w:r>
    </w:p>
    <w:p/>
    <w:p>
      <w:r>
        <w:t>**Key term (from today’s reading)** *(~2–4 words)*</w:t>
      </w:r>
    </w:p>
    <w:p>
      <w:r>
        <w:t>Your answer: [                                                                 ]</w:t>
      </w:r>
    </w:p>
    <w:p>
      <w:r>
        <w:t>Example (do not copy): *visual culture*</w:t>
      </w:r>
    </w:p>
    <w:p/>
    <w:p>
      <w:r>
        <w:t>**Definition (your words)** *(~25–40 words)*</w:t>
      </w:r>
    </w:p>
    <w:p>
      <w:r>
        <w:t>Your answer: [                                                                 ]</w:t>
      </w:r>
    </w:p>
    <w:p>
      <w:r>
        <w:t>Example (do not copy): *How images and visual practices shape meaning in society, influencing identity, power, and history beyond written texts.*</w:t>
      </w:r>
    </w:p>
    <w:p/>
    <w:p>
      <w:r>
        <w:t>Micro-task 3 — Visual Evidence Analysis → Deliverable 2: Visual Evidence Worksheet</w:t>
      </w:r>
    </w:p>
    <w:p/>
    <w:p>
      <w:r>
        <w:t>**Chosen image/example** *(~5–10 words)*</w:t>
      </w:r>
    </w:p>
    <w:p>
      <w:r>
        <w:t>Your answer: [                                                                 ]</w:t>
      </w:r>
    </w:p>
    <w:p>
      <w:r>
        <w:t>Example (do not copy): *factory photograph, c. 1900*</w:t>
      </w:r>
    </w:p>
    <w:p/>
    <w:p>
      <w:r>
        <w:t>**Literal description (what is shown)** *(~20–30 words)*</w:t>
      </w:r>
    </w:p>
    <w:p>
      <w:r>
        <w:t>Your answer: [                                                                 ]</w:t>
      </w:r>
    </w:p>
    <w:p>
      <w:r>
        <w:t>Example (do not copy): *Rows of workers stand tightly packed among machines inside an industrial workspace.*</w:t>
      </w:r>
    </w:p>
    <w:p/>
    <w:p>
      <w:r>
        <w:t>**Cultural interpretation (what it communicates)** *(~30–50 words)*</w:t>
      </w:r>
    </w:p>
    <w:p>
      <w:r>
        <w:t>Your answer: [                                                                 ]</w:t>
      </w:r>
    </w:p>
    <w:p>
      <w:r>
        <w:t>Example (do not copy): *The arrangement suggests efficiency and control, showing how industrial systems organized bodies and labor.*</w:t>
      </w:r>
    </w:p>
    <w:p/>
    <w:p>
      <w:r>
        <w:t>Micro-task 4 — Discussion Question → Deliverable 2: Visual Evidence Worksheet</w:t>
      </w:r>
    </w:p>
    <w:p/>
    <w:p>
      <w:r>
        <w:t>**Discussion-ready analytical question** *(~20–30 words)*</w:t>
      </w:r>
    </w:p>
    <w:p>
      <w:r>
        <w:t>Your answer: [                                                                 ]</w:t>
      </w:r>
    </w:p>
    <w:p>
      <w:r>
        <w:t>Example (do not copy): *How does the image’s composition reinforce ideas about hierarchy and modern work?*</w:t>
      </w:r>
    </w:p>
    <w:p/>
    <w:p>
      <w:pPr>
        <w:pStyle w:val="Heading2"/>
      </w:pPr>
      <w:r>
        <w:t>DELIVERABLE + DEFINITION OF DONE</w:t>
      </w:r>
    </w:p>
    <w:p>
      <w:r>
        <w:t>Deliverable 1: Annotated Reading Notes</w:t>
      </w:r>
    </w:p>
    <w:p>
      <w:r>
        <w:t>- [ ] Key terms defined (your words)</w:t>
      </w:r>
    </w:p>
    <w:p>
      <w:r>
        <w:t>- [ ] 2–4 margin paraphrases</w:t>
      </w:r>
    </w:p>
    <w:p>
      <w:r>
        <w:t>- [ ] 1 short synthesis note (2–3 sentences)</w:t>
      </w:r>
    </w:p>
    <w:p/>
    <w:p>
      <w:r>
        <w:t>Deliverable 2: Visual Evidence Worksheet</w:t>
      </w:r>
    </w:p>
    <w:p>
      <w:r>
        <w:t>- [ ] One image/example selected</w:t>
      </w:r>
    </w:p>
    <w:p>
      <w:r>
        <w:t>- [ ] Literal description + cultural interpretation</w:t>
      </w:r>
    </w:p>
    <w:p>
      <w:r>
        <w:t>- [ ] One discussion-ready analytical question</w:t>
      </w:r>
    </w:p>
    <w:p/>
    <w:p>
      <w:pPr>
        <w:pStyle w:val="Heading2"/>
      </w:pPr>
      <w:r>
        <w:t>HOW TO USE CHATGPT</w:t>
      </w:r>
    </w:p>
    <w:p>
      <w:r>
        <w:t>- Clarify: "Explain today’s key claim in 3 sentences and give one example that fits."</w:t>
      </w:r>
    </w:p>
    <w:p>
      <w:r>
        <w:t>- Generate: "Give me 3 discussion questions based on my chosen image/example."</w:t>
      </w:r>
    </w:p>
    <w:p>
      <w:r>
        <w:t>- Quality check: "Are my notes analytical (not descriptive)? What is missing?"</w:t>
      </w:r>
    </w:p>
    <w:p>
      <w:r>
        <w:t>- Next-step plan: "Give me a 15-minute revision plan to strengthen claim + evidence."</w:t>
      </w:r>
    </w:p>
    <w:p>
      <w:pPr>
        <w:pStyle w:val="Heading2"/>
      </w:pPr>
      <w:r>
        <w:t>CONTINGENCIES / EXTRA HELP ALIGNMENT</w:t>
      </w:r>
    </w:p>
    <w:p>
      <w:r>
        <w:t>- If stuck, stop after Visual Evidence Analysis; bring partial worksheet + one confusion question to class/help.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