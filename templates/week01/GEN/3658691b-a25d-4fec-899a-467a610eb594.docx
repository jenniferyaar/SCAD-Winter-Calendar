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Studio — Weekend Flex Block</w:t>
      </w:r>
    </w:p>
    <w:p>
      <w:pPr>
        <w:pStyle w:val="Heading2"/>
      </w:pPr>
      <w:r>
        <w:t>SYSTEM METADATA</w:t>
      </w:r>
    </w:p>
    <w:p>
      <w:r>
        <w:t>- UID: 3658691b-a25d-4fec-899a-467a610eb594</w:t>
      </w:r>
    </w:p>
    <w:p>
      <w:r>
        <w:t>- Course: GEN</w:t>
      </w:r>
    </w:p>
    <w:p>
      <w:r>
        <w:t>- Week: 1</w:t>
      </w:r>
    </w:p>
    <w:p>
      <w:r>
        <w:t>- Block Type: STUDIO</w:t>
      </w:r>
    </w:p>
    <w:p>
      <w:r>
        <w:t>- Date: 2026-01-10</w:t>
      </w:r>
    </w:p>
    <w:p>
      <w:r>
        <w:t>- Start Time: 11:00</w:t>
      </w:r>
    </w:p>
    <w:p>
      <w:r>
        <w:t>- Summary: Studio — Weekend Flex Block</w:t>
      </w:r>
    </w:p>
    <w:p>
      <w:r>
        <w:t>- Design Contract: examples required when word count present; explicit micro-task→deliverable mapping; deliverable names reused verbatim.</w:t>
      </w:r>
    </w:p>
    <w:p>
      <w:pPr>
        <w:pStyle w:val="Heading2"/>
      </w:pPr>
      <w:r>
        <w:t>GOAL</w:t>
      </w:r>
    </w:p>
    <w:p>
      <w:r>
        <w:t>Complete the learning objective for Studio — Weekend Flex Block.</w:t>
      </w:r>
    </w:p>
    <w:p>
      <w:pPr>
        <w:pStyle w:val="Heading2"/>
      </w:pPr>
      <w:r>
        <w:t>WHAT YOU'RE DOING IN THIS BLOCK</w:t>
      </w:r>
    </w:p>
    <w:p>
      <w:r>
        <w:t>Complete the block tasks and record your output.</w:t>
      </w:r>
    </w:p>
    <w:p>
      <w:pPr>
        <w:pStyle w:val="Heading2"/>
      </w:pPr>
      <w:r>
        <w:t>TODAY'S MICRO-TASKS (WITH FILL-IN TEMPLATES)</w:t>
      </w:r>
    </w:p>
    <w:p>
      <w:r>
        <w:t>Micro-task 1 — Complete Block → Deliverable 1: Block Output</w:t>
      </w:r>
    </w:p>
    <w:p/>
    <w:p>
      <w:r>
        <w:t>**Work output** *(~20–40 words)*</w:t>
      </w:r>
    </w:p>
    <w:p>
      <w:r>
        <w:t>Your answer: [                                                                 ]</w:t>
      </w:r>
    </w:p>
    <w:p>
      <w:r>
        <w:t>Example (do not copy): *Completed the task and produced the required output.*</w:t>
      </w:r>
    </w:p>
    <w:p/>
    <w:p>
      <w:pPr>
        <w:pStyle w:val="Heading2"/>
      </w:pPr>
      <w:r>
        <w:t>DELIVERABLE + DEFINITION OF DONE</w:t>
      </w:r>
    </w:p>
    <w:p>
      <w:r>
        <w:t>Deliverable 1: Block Output</w:t>
      </w:r>
    </w:p>
    <w:p>
      <w:r>
        <w:t>- [ ] Block completed per micro-tasks</w:t>
      </w:r>
    </w:p>
    <w:p/>
    <w:p>
      <w:pPr>
        <w:pStyle w:val="Heading2"/>
      </w:pPr>
      <w:r>
        <w:t>HOW TO USE CHATGPT</w:t>
      </w:r>
    </w:p>
    <w:p>
      <w:r>
        <w:t>- Quality check: "Review my output against definition of done."</w:t>
      </w:r>
    </w:p>
    <w:p>
      <w:pPr>
        <w:pStyle w:val="Heading2"/>
      </w:pPr>
      <w:r>
        <w:t>CONTINGENCIES / EXTRA HELP ALIGNMENT</w:t>
      </w:r>
    </w:p>
    <w:p>
      <w:r>
        <w:t>- If stuck, bring 2 iterations + your reflection to help; ask what single variable to change first.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