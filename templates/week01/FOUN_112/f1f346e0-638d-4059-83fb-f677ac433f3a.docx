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Studio — FOUN 112 (Color Block)</w:t>
      </w:r>
    </w:p>
    <w:p>
      <w:pPr>
        <w:pStyle w:val="Heading2"/>
      </w:pPr>
      <w:r>
        <w:t>SYSTEM METADATA</w:t>
      </w:r>
    </w:p>
    <w:p>
      <w:r>
        <w:t>- UID: f1f346e0-638d-4059-83fb-f677ac433f3a</w:t>
      </w:r>
    </w:p>
    <w:p>
      <w:r>
        <w:t>- Course: FOUN 112</w:t>
      </w:r>
    </w:p>
    <w:p>
      <w:r>
        <w:t>- Week: 1</w:t>
      </w:r>
    </w:p>
    <w:p>
      <w:r>
        <w:t>- Block Type: STUDY</w:t>
      </w:r>
    </w:p>
    <w:p>
      <w:r>
        <w:t>- Date: 2026-01-08</w:t>
      </w:r>
    </w:p>
    <w:p>
      <w:r>
        <w:t>- Start Time: 19:45</w:t>
      </w:r>
    </w:p>
    <w:p>
      <w:r>
        <w:t>- Summary: Studio — FOUN 112 (Color Block)</w:t>
      </w:r>
    </w:p>
    <w:p>
      <w:r>
        <w:t>- Design Contract: examples required when word count present; explicit micro-task→deliverable mapping; deliverable names reused verbatim.</w:t>
      </w:r>
    </w:p>
    <w:p>
      <w:pPr>
        <w:pStyle w:val="Heading2"/>
      </w:pPr>
      <w:r>
        <w:t>GOAL</w:t>
      </w:r>
    </w:p>
    <w:p>
      <w:r>
        <w:t>Apply Sherin Chapter 1 color fundamentals to a small finished study; document palette + value hierarchy for quiz/project readiness.</w:t>
      </w:r>
    </w:p>
    <w:p>
      <w:pPr>
        <w:pStyle w:val="Heading2"/>
      </w:pPr>
      <w:r>
        <w:t>WHAT YOU'RE DOING IN THIS BLOCK</w:t>
      </w:r>
    </w:p>
    <w:p>
      <w:r>
        <w:t>Translate Sherin Ch.1 concepts into a small color study and record decisions (mood, palette, value hierarchy).</w:t>
      </w:r>
    </w:p>
    <w:p>
      <w:pPr>
        <w:pStyle w:val="Heading2"/>
      </w:pPr>
      <w:r>
        <w:t>TODAY'S MICRO-TASKS (WITH FILL-IN TEMPLATES)</w:t>
      </w:r>
    </w:p>
    <w:p>
      <w:r>
        <w:t>Micro-task 1 — Key Term + Page Reference → Deliverable 1: Color Study Sheet</w:t>
      </w:r>
    </w:p>
    <w:p/>
    <w:p>
      <w:r>
        <w:t>**Key term** *(~2–4 words)*</w:t>
      </w:r>
    </w:p>
    <w:p>
      <w:r>
        <w:t>Your answer: [                                                                 ]</w:t>
      </w:r>
    </w:p>
    <w:p>
      <w:r>
        <w:t>Example (do not copy): *saturation*</w:t>
      </w:r>
    </w:p>
    <w:p/>
    <w:p>
      <w:r>
        <w:t>**Definition (your words)** *(~20–35 words)*</w:t>
      </w:r>
    </w:p>
    <w:p>
      <w:r>
        <w:t>Your answer: [                                                                 ]</w:t>
      </w:r>
    </w:p>
    <w:p>
      <w:r>
        <w:t>Example (do not copy): *How intense or muted a color appears compared to a neutral version of the same hue.*</w:t>
      </w:r>
    </w:p>
    <w:p/>
    <w:p>
      <w:r>
        <w:t>**Page reference** *(~5–10 words)*</w:t>
      </w:r>
    </w:p>
    <w:p>
      <w:r>
        <w:t>Your answer: [                                                                 ]</w:t>
      </w:r>
    </w:p>
    <w:p>
      <w:r>
        <w:t>Example (do not copy): *Sherin Ch.1 p. 18*</w:t>
      </w:r>
    </w:p>
    <w:p/>
    <w:p>
      <w:r>
        <w:t>Micro-task 2 — Palette Plan + Value Hierarchy → Deliverable 1: Color Study Sheet</w:t>
      </w:r>
    </w:p>
    <w:p/>
    <w:p>
      <w:r>
        <w:t>**Intended mood/effect** *(~5–10 words)*</w:t>
      </w:r>
    </w:p>
    <w:p>
      <w:r>
        <w:t>Your answer: [                                                                 ]</w:t>
      </w:r>
    </w:p>
    <w:p>
      <w:r>
        <w:t>Example (do not copy): *calm winter morning*</w:t>
      </w:r>
    </w:p>
    <w:p/>
    <w:p>
      <w:r>
        <w:t>**Palette plan (3–5 colors)** *(list 3–5 color names)*</w:t>
      </w:r>
    </w:p>
    <w:p>
      <w:r>
        <w:t>- Color 1: [                           ]  Example: *ultramarine blue*</w:t>
      </w:r>
    </w:p>
    <w:p>
      <w:r>
        <w:t>- Color 2: [                           ]  Example: *warm gray*</w:t>
      </w:r>
    </w:p>
    <w:p>
      <w:r>
        <w:t>- Color 3: [                           ]  Example: *pale yellow*</w:t>
      </w:r>
    </w:p>
    <w:p>
      <w:r>
        <w:t>- Optional Color 4: [                  ]  Example: *burnt sienna*</w:t>
      </w:r>
    </w:p>
    <w:p>
      <w:r>
        <w:t>- Optional Color 5: [                  ]  Example: *deep teal*</w:t>
      </w:r>
    </w:p>
    <w:p/>
    <w:p>
      <w:r>
        <w:t>**Value hierarchy note** *(~10–20 words)*</w:t>
      </w:r>
    </w:p>
    <w:p>
      <w:r>
        <w:t>Your answer: [                                                                 ]</w:t>
      </w:r>
    </w:p>
    <w:p>
      <w:r>
        <w:t>Example (do not copy): *reserve lightest for focal highlight; keep background mid-value*</w:t>
      </w:r>
    </w:p>
    <w:p/>
    <w:p>
      <w:r>
        <w:t>Micro-task 3 — Study Output + Self-check → Deliverable 1: Color Study Sheet</w:t>
      </w:r>
    </w:p>
    <w:p/>
    <w:p>
      <w:r>
        <w:t>**Study count** *(~1–6 words)*</w:t>
      </w:r>
    </w:p>
    <w:p>
      <w:r>
        <w:t>Your answer: [                                                                 ]</w:t>
      </w:r>
    </w:p>
    <w:p>
      <w:r>
        <w:t>Example (do not copy): *2 studies*</w:t>
      </w:r>
    </w:p>
    <w:p/>
    <w:p>
      <w:r>
        <w:t>**Self-check vs Definition of Done** *(~1–2 sentences)*</w:t>
      </w:r>
    </w:p>
    <w:p>
      <w:r>
        <w:t>Your answer: [                                                                 ]</w:t>
      </w:r>
    </w:p>
    <w:p>
      <w:r>
        <w:t>Example (do not copy): *Value steps are clear and the palette supports the mood without accidental clashes.*</w:t>
      </w:r>
    </w:p>
    <w:p/>
    <w:p>
      <w:pPr>
        <w:pStyle w:val="Heading2"/>
      </w:pPr>
      <w:r>
        <w:t>DELIVERABLE + DEFINITION OF DONE</w:t>
      </w:r>
    </w:p>
    <w:p>
      <w:r>
        <w:t>Deliverable 1: Color Study Sheet</w:t>
      </w:r>
    </w:p>
    <w:p>
      <w:r>
        <w:t>- [ ] 1–2 finished studies</w:t>
      </w:r>
    </w:p>
    <w:p>
      <w:r>
        <w:t>- [ ] Clear value hierarchy (light/mid/dark)</w:t>
      </w:r>
    </w:p>
    <w:p>
      <w:r>
        <w:t>- [ ] Hue/saturation choices support intended mood</w:t>
      </w:r>
    </w:p>
    <w:p/>
    <w:p>
      <w:pPr>
        <w:pStyle w:val="Heading2"/>
      </w:pPr>
      <w:r>
        <w:t>HOW TO USE CHATGPT</w:t>
      </w:r>
    </w:p>
    <w:p>
      <w:r>
        <w:t>- Clarify: "Explain hue/value/saturation using my palette and intended mood."</w:t>
      </w:r>
    </w:p>
    <w:p>
      <w:r>
        <w:t>- Generate: "Suggest 3 alternate palettes that keep mood but improve value hierarchy."</w:t>
      </w:r>
    </w:p>
    <w:p>
      <w:r>
        <w:t>- Quality check: "Do my choices match Sherin Ch.1 principles? What adjust first?"</w:t>
      </w:r>
    </w:p>
    <w:p>
      <w:r>
        <w:t>- Next-step plan: "Fast iteration plan to improve contrast without changing mood."</w:t>
      </w:r>
    </w:p>
    <w:p>
      <w:pPr>
        <w:pStyle w:val="Heading2"/>
      </w:pPr>
      <w:r>
        <w:t>CONTINGENCIES / EXTRA HELP ALIGNMENT</w:t>
      </w:r>
    </w:p>
    <w:p>
      <w:r>
        <w:t>- If stuck, bring 2 iterations + your reflection to help; ask what single variable to change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