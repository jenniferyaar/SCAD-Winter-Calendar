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Study — CTXT 122 (Block 2)</w:t>
      </w:r>
    </w:p>
    <w:p>
      <w:pPr>
        <w:pStyle w:val="Heading2"/>
      </w:pPr>
      <w:r>
        <w:t>SYSTEM METADATA</w:t>
      </w:r>
    </w:p>
    <w:p>
      <w:r>
        <w:t>- UID: fd1a96cd-ec72-4f14-acee-bc7e2cfff206</w:t>
      </w:r>
    </w:p>
    <w:p>
      <w:r>
        <w:t>- Course: CTXT 122</w:t>
      </w:r>
    </w:p>
    <w:p>
      <w:r>
        <w:t>- Date: 2026-01-12</w:t>
      </w:r>
    </w:p>
    <w:p>
      <w:r>
        <w:t>- Time: 15:00</w:t>
      </w:r>
    </w:p>
    <w:p>
      <w:r>
        <w:t>- Summary: Study — CTXT 122 (Block 2)</w:t>
      </w:r>
    </w:p>
    <w:p>
      <w:r>
        <w:t>- Academic source: syllabus + assigned readings for Week 2</w:t>
      </w:r>
    </w:p>
    <w:p>
      <w:pPr>
        <w:pStyle w:val="Heading2"/>
      </w:pPr>
      <w:r>
        <w:t>PRIMARY LINKS</w:t>
      </w:r>
    </w:p>
    <w:p>
      <w:r>
        <w:t>- Template (DOCX): https://jenniferyaar.github.io/SCAD-Winter-Calendar/templates/week02/fd1a96cd-ec72-4f14-acee-bc7e2cfff206.docx</w:t>
      </w:r>
    </w:p>
    <w:p>
      <w:r>
        <w:t>- Template (MD): https://jenniferyaar.github.io/SCAD-Winter-Calendar/templates/week02/fd1a96cd-ec72-4f14-acee-bc7e2cfff206.md</w:t>
      </w:r>
    </w:p>
    <w:p>
      <w:r>
        <w:t>- Course materials: Blackboard</w:t>
      </w:r>
    </w:p>
    <w:p>
      <w:pPr>
        <w:pStyle w:val="Heading2"/>
      </w:pPr>
      <w:r>
        <w:t>GOAL</w:t>
      </w:r>
    </w:p>
    <w:p>
      <w:r>
        <w:t>Complete the Week 2 learning objective for CTXT 122 by producing the listed deliverables aligned to the syllabus topic.</w:t>
      </w:r>
    </w:p>
    <w:p>
      <w:pPr>
        <w:pStyle w:val="Heading2"/>
      </w:pPr>
      <w:r>
        <w:t>WHAT YOU'RE DOING IN THIS BLOCK</w:t>
      </w:r>
    </w:p>
    <w:p>
      <w:r>
        <w:t>You are extending Week 1 foundations into more deliberate, structured work aligned to this week’s focus.</w:t>
      </w:r>
    </w:p>
    <w:p>
      <w:pPr>
        <w:pStyle w:val="Heading2"/>
      </w:pPr>
      <w:r>
        <w:t>TODAY'S MICRO-TASKS (WITH FILL-IN TEMPLATES)</w:t>
      </w:r>
    </w:p>
    <w:p>
      <w:r>
        <w:t>Micro-task 1 — Core work → Deliverable 1</w:t>
      </w:r>
    </w:p>
    <w:p>
      <w:r>
        <w:t>[ Fill in according to block focus; see syllabus ]</w:t>
      </w:r>
    </w:p>
    <w:p/>
    <w:p>
      <w:r>
        <w:t>Micro-task 2 — Application → Deliverable 2</w:t>
      </w:r>
    </w:p>
    <w:p>
      <w:r>
        <w:t>[ Fill in according to block focus; see syllabus ]</w:t>
      </w:r>
    </w:p>
    <w:p>
      <w:pPr>
        <w:pStyle w:val="Heading2"/>
      </w:pPr>
      <w:r>
        <w:t>ADHD-FRIENDLY EXECUTION PLAN</w:t>
      </w:r>
    </w:p>
    <w:p>
      <w:r>
        <w:t>- Setup (2 min)</w:t>
      </w:r>
    </w:p>
    <w:p>
      <w:r>
        <w:t>- Sprint 1 (20 min)</w:t>
      </w:r>
    </w:p>
    <w:p>
      <w:r>
        <w:t>- Break (5 min)</w:t>
      </w:r>
    </w:p>
    <w:p>
      <w:r>
        <w:t>- Sprint 2 (20 min)</w:t>
      </w:r>
    </w:p>
    <w:p>
      <w:r>
        <w:t>- Closeout (3 min)</w:t>
      </w:r>
    </w:p>
    <w:p>
      <w:pPr>
        <w:pStyle w:val="Heading2"/>
      </w:pPr>
      <w:r>
        <w:t>DELIVERABLE + DEFINITION OF DONE</w:t>
      </w:r>
    </w:p>
    <w:p>
      <w:r>
        <w:t>Deliverable 1: Annotated Reading Notes</w:t>
      </w:r>
    </w:p>
    <w:p>
      <w:r>
        <w:t>Deliverable 2: Visual Evidence Worksheet</w:t>
      </w:r>
    </w:p>
    <w:p>
      <w:pPr>
        <w:pStyle w:val="Heading2"/>
      </w:pPr>
      <w:r>
        <w:t>HOW TO USE CHATGPT</w:t>
      </w:r>
    </w:p>
    <w:p>
      <w:r>
        <w:t>- Clarify concepts</w:t>
      </w:r>
    </w:p>
    <w:p>
      <w:r>
        <w:t>- Check completeness</w:t>
      </w:r>
    </w:p>
    <w:p>
      <w:r>
        <w:t>- Plan next step</w:t>
      </w:r>
    </w:p>
    <w:p>
      <w:pPr>
        <w:pStyle w:val="Heading2"/>
      </w:pPr>
      <w:r>
        <w:t>CONTINGENCIES / EXTRA HELP ALIGNMENT</w:t>
      </w:r>
    </w:p>
    <w:p>
      <w:r>
        <w:t>- Bring partial work + question if stuck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